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ПЛАН ИЗУЧЕНИЯ ФРОНТЕНДА</w:t>
      </w:r>
    </w:p>
    <w:p>
      <w:pPr>
        <w:jc w:val="center"/>
      </w:pPr>
      <w:r>
        <w:rPr>
          <w:color w:val="2F5597"/>
          <w:sz w:val="30"/>
        </w:rPr>
        <w:t>Интенсив на август: HTML, CSS, JavaScript, Git и проекты</w:t>
      </w:r>
    </w:p>
    <w:p>
      <w:pPr>
        <w:jc w:val="center"/>
      </w:pPr>
      <w:r>
        <w:rPr>
          <w:sz w:val="24"/>
        </w:rPr>
        <w:t>31 день • 3–5 часов в день • упор на практику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</w:rPr>
              <w:t>Цель месяца: получить крепкую базу веб-разработки, собрать портфолио и подготовиться к дальнейшему переходу в IT.</w:t>
            </w:r>
          </w:p>
        </w:tc>
      </w:tr>
    </w:tbl>
    <w:p>
      <w:r>
        <w:br w:type="page"/>
      </w:r>
    </w:p>
    <w:p>
      <w:pPr>
        <w:pStyle w:val="Heading1"/>
      </w:pPr>
      <w:r>
        <w:t>Как пользоваться этим планом</w:t>
      </w:r>
    </w:p>
    <w:p>
      <w:pPr>
        <w:pStyle w:val="ListBullet"/>
      </w:pPr>
      <w:r>
        <w:t>Каждый день выделяй 3–5 часов. Минимум 2/3 времени должно уходить на самостоятельное написание кода.</w:t>
      </w:r>
    </w:p>
    <w:p>
      <w:pPr>
        <w:pStyle w:val="ListBullet"/>
      </w:pPr>
      <w:r>
        <w:t>Не переписывай уроки строка в строку. Сначала изучи тему, затем закрой источник и реализуй её самостоятельно.</w:t>
      </w:r>
    </w:p>
    <w:p>
      <w:pPr>
        <w:pStyle w:val="ListBullet"/>
      </w:pPr>
      <w:r>
        <w:t>Каждый день делай хотя бы один Git-коммит и короткую запись: что понял, что не получилось, что повторить завтра.</w:t>
      </w:r>
    </w:p>
    <w:p>
      <w:pPr>
        <w:pStyle w:val="ListBullet"/>
      </w:pPr>
      <w:r>
        <w:t>Не переходи к React, TypeScript и другим фреймворкам, пока не освоишь обычный JavaScript и DOM.</w:t>
      </w:r>
    </w:p>
    <w:p>
      <w:pPr>
        <w:pStyle w:val="ListBullet"/>
      </w:pPr>
      <w:r>
        <w:t>Если пропустил день, не пытайся удвоить нагрузку. Сдвинь график или сократи второстепенные упражнения.</w:t>
      </w:r>
    </w:p>
    <w:p>
      <w:pPr>
        <w:pStyle w:val="Heading1"/>
      </w:pPr>
      <w:r>
        <w:t>Ожидаемый результат к концу месяца</w:t>
      </w:r>
    </w:p>
    <w:p>
      <w:pPr>
        <w:pStyle w:val="ListNumber"/>
      </w:pPr>
      <w:r>
        <w:t>Семантическая многостраничная HTML-вёрстка.</w:t>
      </w:r>
    </w:p>
    <w:p>
      <w:pPr>
        <w:pStyle w:val="ListNumber"/>
      </w:pPr>
      <w:r>
        <w:t>Адаптивный сайт-портфолио на HTML и CSS.</w:t>
      </w:r>
    </w:p>
    <w:p>
      <w:pPr>
        <w:pStyle w:val="ListNumber"/>
      </w:pPr>
      <w:r>
        <w:t>Понимание Flexbox, Grid, адаптивности и базовой доступности.</w:t>
      </w:r>
    </w:p>
    <w:p>
      <w:pPr>
        <w:pStyle w:val="ListNumber"/>
      </w:pPr>
      <w:r>
        <w:t>Понимание переменных, функций, массивов, объектов, DOM и событий в JavaScript.</w:t>
      </w:r>
    </w:p>
    <w:p>
      <w:pPr>
        <w:pStyle w:val="ListNumber"/>
      </w:pPr>
      <w:r>
        <w:t>Работа с localStorage, Fetch API и async/await.</w:t>
      </w:r>
    </w:p>
    <w:p>
      <w:pPr>
        <w:pStyle w:val="ListNumber"/>
      </w:pPr>
      <w:r>
        <w:t>Финальный проект — трекер поиска работы или задач.</w:t>
      </w:r>
    </w:p>
    <w:p>
      <w:pPr>
        <w:pStyle w:val="ListNumber"/>
      </w:pPr>
      <w:r>
        <w:t>GitHub с регулярной историей коммитов и опубликованными проектами.</w:t>
      </w:r>
    </w:p>
    <w:p>
      <w:pPr>
        <w:pStyle w:val="Heading1"/>
      </w:pPr>
      <w:r>
        <w:t>Ежедневный режим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4986"/>
            <w:shd w:fill="D9EAF7"/>
          </w:tcPr>
          <w:p>
            <w:r>
              <w:rPr>
                <w:b/>
              </w:rPr>
              <w:t>Время</w:t>
            </w:r>
          </w:p>
        </w:tc>
      </w:tr>
      <w:tr>
        <w:tc>
          <w:tcPr>
            <w:tcW w:type="dxa" w:w="4986"/>
          </w:tcPr>
          <w:p>
            <w:r>
              <w:t>Повторение вчерашнего</w:t>
            </w:r>
          </w:p>
        </w:tc>
        <w:tc>
          <w:tcPr>
            <w:tcW w:type="dxa" w:w="4986"/>
          </w:tcPr>
          <w:p>
            <w:r>
              <w:t>10–15 мин</w:t>
            </w:r>
          </w:p>
        </w:tc>
      </w:tr>
      <w:tr>
        <w:tc>
          <w:tcPr>
            <w:tcW w:type="dxa" w:w="4986"/>
          </w:tcPr>
          <w:p>
            <w:r>
              <w:t>Теория</w:t>
            </w:r>
          </w:p>
        </w:tc>
        <w:tc>
          <w:tcPr>
            <w:tcW w:type="dxa" w:w="4986"/>
          </w:tcPr>
          <w:p>
            <w:r>
              <w:t>45–60 мин</w:t>
            </w:r>
          </w:p>
        </w:tc>
      </w:tr>
      <w:tr>
        <w:tc>
          <w:tcPr>
            <w:tcW w:type="dxa" w:w="4986"/>
          </w:tcPr>
          <w:p>
            <w:r>
              <w:t>Упражнения</w:t>
            </w:r>
          </w:p>
        </w:tc>
        <w:tc>
          <w:tcPr>
            <w:tcW w:type="dxa" w:w="4986"/>
          </w:tcPr>
          <w:p>
            <w:r>
              <w:t>60–90 мин</w:t>
            </w:r>
          </w:p>
        </w:tc>
      </w:tr>
      <w:tr>
        <w:tc>
          <w:tcPr>
            <w:tcW w:type="dxa" w:w="4986"/>
          </w:tcPr>
          <w:p>
            <w:r>
              <w:t>Проектная практика</w:t>
            </w:r>
          </w:p>
        </w:tc>
        <w:tc>
          <w:tcPr>
            <w:tcW w:type="dxa" w:w="4986"/>
          </w:tcPr>
          <w:p>
            <w:r>
              <w:t>60–90 мин</w:t>
            </w:r>
          </w:p>
        </w:tc>
      </w:tr>
      <w:tr>
        <w:tc>
          <w:tcPr>
            <w:tcW w:type="dxa" w:w="4986"/>
          </w:tcPr>
          <w:p>
            <w:r>
              <w:t>Разбор ошибок и Git</w:t>
            </w:r>
          </w:p>
        </w:tc>
        <w:tc>
          <w:tcPr>
            <w:tcW w:type="dxa" w:w="4986"/>
          </w:tcPr>
          <w:p>
            <w:r>
              <w:t>20–30 мин</w:t>
            </w:r>
          </w:p>
        </w:tc>
      </w:tr>
    </w:tbl>
    <w:p/>
    <w:p>
      <w:pPr>
        <w:pStyle w:val="Heading2"/>
      </w:pPr>
      <w:r>
        <w:t>Правило усвоения темы</w:t>
      </w:r>
    </w:p>
    <w:p>
      <w:pPr>
        <w:pStyle w:val="ListNumber"/>
      </w:pPr>
      <w:r>
        <w:t>Объяснить тему своими словами без подсказки.</w:t>
      </w:r>
    </w:p>
    <w:p>
      <w:pPr>
        <w:pStyle w:val="ListNumber"/>
      </w:pPr>
      <w:r>
        <w:t>Написать небольшой пример самостоятельно.</w:t>
      </w:r>
    </w:p>
    <w:p>
      <w:pPr>
        <w:pStyle w:val="ListNumber"/>
      </w:pPr>
      <w:r>
        <w:t>Найти и исправить ошибку в своём коде.</w:t>
      </w:r>
    </w:p>
    <w:p>
      <w:pPr>
        <w:pStyle w:val="ListNumber"/>
      </w:pPr>
      <w:r>
        <w:t>Применить тему в другом проекте.</w:t>
      </w:r>
    </w:p>
    <w:p>
      <w:pPr>
        <w:pStyle w:val="ListNumber"/>
      </w:pPr>
      <w:r>
        <w:t>Найти нужную деталь в документации.</w:t>
      </w:r>
    </w:p>
    <w:p>
      <w:r>
        <w:br w:type="page"/>
      </w:r>
    </w:p>
    <w:p>
      <w:pPr>
        <w:pStyle w:val="Heading1"/>
      </w:pPr>
      <w:r>
        <w:t>Календарный план на август</w:t>
      </w:r>
    </w:p>
    <w:p>
      <w:pPr>
        <w:pStyle w:val="Heading2"/>
      </w:pPr>
      <w:r>
        <w:t>1 августа — Окружение и первая страница</w:t>
      </w:r>
    </w:p>
    <w:p>
      <w:r>
        <w:rPr>
          <w:b/>
        </w:rPr>
        <w:t xml:space="preserve">Темы: </w:t>
      </w:r>
      <w:r>
        <w:t>VS Code, Git, Live Server, DevTools, структура HTML-документа, относительные пути.</w:t>
      </w:r>
    </w:p>
    <w:p>
      <w:r>
        <w:rPr>
          <w:b/>
        </w:rPr>
        <w:t xml:space="preserve">Практика: </w:t>
      </w:r>
      <w:r>
        <w:t>Установить инструменты, создать репозиторий frontend-august и страницу «Обо мне» с заголовком, текстом и изображением.</w:t>
      </w:r>
    </w:p>
    <w:p>
      <w:r>
        <w:rPr>
          <w:b/>
        </w:rPr>
        <w:t xml:space="preserve">Результат дня: </w:t>
      </w:r>
      <w:r>
        <w:t>Рабочее окружение и первый коммит.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2 августа — Текстовая разметка</w:t>
      </w:r>
    </w:p>
    <w:p>
      <w:r>
        <w:rPr>
          <w:b/>
        </w:rPr>
        <w:t xml:space="preserve">Темы: </w:t>
      </w:r>
      <w:r>
        <w:t>h1–h6, p, strong, em, ul/ol/li, blockquote, br/hr, HTML-сущности.</w:t>
      </w:r>
    </w:p>
    <w:p>
      <w:r>
        <w:rPr>
          <w:b/>
        </w:rPr>
        <w:t xml:space="preserve">Практика: </w:t>
      </w:r>
      <w:r>
        <w:t>Оформить статью «Как я собираю компьютер» с правильной иерархией заголовков.</w:t>
      </w:r>
    </w:p>
    <w:p>
      <w:r>
        <w:rPr>
          <w:b/>
        </w:rPr>
        <w:t xml:space="preserve">Результат дня: </w:t>
      </w:r>
      <w:r>
        <w:t>Страница читается логично даже без CSS.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3 августа — Ссылки, изображения и пути</w:t>
      </w:r>
    </w:p>
    <w:p>
      <w:r>
        <w:rPr>
          <w:b/>
        </w:rPr>
        <w:t xml:space="preserve">Темы: </w:t>
      </w:r>
      <w:r>
        <w:t>a, href, якоря, target, img, alt, figure, figcaption, относительные пути.</w:t>
      </w:r>
    </w:p>
    <w:p>
      <w:r>
        <w:rPr>
          <w:b/>
        </w:rPr>
        <w:t xml:space="preserve">Практика: </w:t>
      </w:r>
      <w:r>
        <w:t>Сделать мини-сайт из трёх страниц: главная, комплектующие и контакты. Связать их навигацией.</w:t>
      </w:r>
    </w:p>
    <w:p>
      <w:r>
        <w:rPr>
          <w:b/>
        </w:rPr>
        <w:t xml:space="preserve">Результат дня: </w:t>
      </w:r>
      <w:r>
        <w:t>Понимание структуры многостраничного сайта.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4 августа — Семантический HTML</w:t>
      </w:r>
    </w:p>
    <w:p>
      <w:r>
        <w:rPr>
          <w:b/>
        </w:rPr>
        <w:t xml:space="preserve">Темы: </w:t>
      </w:r>
      <w:r>
        <w:t>header, nav, main, section, article, aside, footer, div.</w:t>
      </w:r>
    </w:p>
    <w:p>
      <w:r>
        <w:rPr>
          <w:b/>
        </w:rPr>
        <w:t xml:space="preserve">Практика: </w:t>
      </w:r>
      <w:r>
        <w:t>Переделать предыдущий сайт на семантическую структуру. Проверить, понятна ли страница без CSS.</w:t>
      </w:r>
    </w:p>
    <w:p>
      <w:r>
        <w:rPr>
          <w:b/>
        </w:rPr>
        <w:t xml:space="preserve">Результат дня: </w:t>
      </w:r>
      <w:r>
        <w:t>Корректная смысловая разметка.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5 августа — Таблицы</w:t>
      </w:r>
    </w:p>
    <w:p>
      <w:r>
        <w:rPr>
          <w:b/>
        </w:rPr>
        <w:t xml:space="preserve">Темы: </w:t>
      </w:r>
      <w:r>
        <w:t>table, thead, tbody, tfoot, tr, th, td, caption, colspan, rowspan, scope.</w:t>
      </w:r>
    </w:p>
    <w:p>
      <w:r>
        <w:rPr>
          <w:b/>
        </w:rPr>
        <w:t xml:space="preserve">Практика: </w:t>
      </w:r>
      <w:r>
        <w:t>Сделать таблицу сравнения трёх процессоров или видеокарт: цена, ядра, потребление, производительность, рекомендация.</w:t>
      </w:r>
    </w:p>
    <w:p>
      <w:r>
        <w:rPr>
          <w:b/>
        </w:rPr>
        <w:t xml:space="preserve">Результат дня: </w:t>
      </w:r>
      <w:r>
        <w:t>Доступная и аккуратная таблица.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6 августа — Формы</w:t>
      </w:r>
    </w:p>
    <w:p>
      <w:r>
        <w:rPr>
          <w:b/>
        </w:rPr>
        <w:t xml:space="preserve">Темы: </w:t>
      </w:r>
      <w:r>
        <w:t>form, label, input, textarea, select, button, fieldset, legend, required, min/max, pattern.</w:t>
      </w:r>
    </w:p>
    <w:p>
      <w:r>
        <w:rPr>
          <w:b/>
        </w:rPr>
        <w:t xml:space="preserve">Практика: </w:t>
      </w:r>
      <w:r>
        <w:t>Создать форму подбора ПК и контактную форму. Для каждого поля использовать label.</w:t>
      </w:r>
    </w:p>
    <w:p>
      <w:r>
        <w:rPr>
          <w:b/>
        </w:rPr>
        <w:t xml:space="preserve">Результат дня: </w:t>
      </w:r>
      <w:r>
        <w:t>Корректная HTML-форма с базовой валидацией.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7 августа — Закрепление HTML</w:t>
      </w:r>
    </w:p>
    <w:p>
      <w:r>
        <w:rPr>
          <w:b/>
        </w:rPr>
        <w:t xml:space="preserve">Темы: </w:t>
      </w:r>
      <w:r>
        <w:t>повторение всей недели.</w:t>
      </w:r>
    </w:p>
    <w:p>
      <w:r>
        <w:rPr>
          <w:b/>
        </w:rPr>
        <w:t xml:space="preserve">Практика: </w:t>
      </w:r>
      <w:r>
        <w:t>С нуля сделать HTML-проект «Сервис сборки ПК»: главная, услуги, тарифы, заявка, контакты, навигация, изображения с alt и семантическая структура.</w:t>
      </w:r>
    </w:p>
    <w:p>
      <w:r>
        <w:rPr>
          <w:b/>
        </w:rPr>
        <w:t xml:space="preserve">Результат дня: </w:t>
      </w:r>
      <w:r>
        <w:t>Полностью рабочий сайт без CSS.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8 августа — Подключение CSS и селекторы</w:t>
      </w:r>
    </w:p>
    <w:p>
      <w:r>
        <w:rPr>
          <w:b/>
        </w:rPr>
        <w:t xml:space="preserve">Темы: </w:t>
      </w:r>
      <w:r>
        <w:t>внешний CSS, селекторы, комбинаторы, псевдоклассы, каскад, наследование, специфичность.</w:t>
      </w:r>
    </w:p>
    <w:p>
      <w:r>
        <w:rPr>
          <w:b/>
        </w:rPr>
        <w:t xml:space="preserve">Практика: </w:t>
      </w:r>
      <w:r>
        <w:t>Подключить CSS к проекту и оформить базовые цвета, текст, фон и состояния ссылок.</w:t>
      </w:r>
    </w:p>
    <w:p>
      <w:r>
        <w:rPr>
          <w:b/>
        </w:rPr>
        <w:t xml:space="preserve">Результат дня: </w:t>
      </w:r>
      <w:r>
        <w:t>Понимание каскада и работы классов.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9 августа — Box model</w:t>
      </w:r>
    </w:p>
    <w:p>
      <w:r>
        <w:rPr>
          <w:b/>
        </w:rPr>
        <w:t xml:space="preserve">Темы: </w:t>
      </w:r>
      <w:r>
        <w:t>width/height, margin, padding, border, box-sizing, display, overflow.</w:t>
      </w:r>
    </w:p>
    <w:p>
      <w:r>
        <w:rPr>
          <w:b/>
        </w:rPr>
        <w:t xml:space="preserve">Практика: </w:t>
      </w:r>
      <w:r>
        <w:t>Сделать карточку услуги, карточку комплектующего и несколько вариантов кнопок. Исследовать размеры через DevTools.</w:t>
      </w:r>
    </w:p>
    <w:p>
      <w:r>
        <w:rPr>
          <w:b/>
        </w:rPr>
        <w:t xml:space="preserve">Результат дня: </w:t>
      </w:r>
      <w:r>
        <w:t>Уверенное управление размерами элементов.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10 августа — Типографика, цвета и единицы</w:t>
      </w:r>
    </w:p>
    <w:p>
      <w:r>
        <w:rPr>
          <w:b/>
        </w:rPr>
        <w:t xml:space="preserve">Темы: </w:t>
      </w:r>
      <w:r>
        <w:t>font-size, font-weight, line-height, rem/em/%/px/vw/vh, HEX/RGB/HSL, CSS-переменные.</w:t>
      </w:r>
    </w:p>
    <w:p>
      <w:r>
        <w:rPr>
          <w:b/>
        </w:rPr>
        <w:t xml:space="preserve">Практика: </w:t>
      </w:r>
      <w:r>
        <w:t>Создать небольшую дизайн-систему проекта: шрифты, отступы, радиусы, базовые цвета.</w:t>
      </w:r>
    </w:p>
    <w:p>
      <w:r>
        <w:rPr>
          <w:b/>
        </w:rPr>
        <w:t xml:space="preserve">Результат дня: </w:t>
      </w:r>
      <w:r>
        <w:t>Единообразное визуальное оформление.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11 августа — Flexbox</w:t>
      </w:r>
    </w:p>
    <w:p>
      <w:r>
        <w:rPr>
          <w:b/>
        </w:rPr>
        <w:t xml:space="preserve">Темы: </w:t>
      </w:r>
      <w:r>
        <w:t>главная и поперечная оси, justify-content, align-items, gap, flex-grow/shrink/basis, wrap.</w:t>
      </w:r>
    </w:p>
    <w:p>
      <w:r>
        <w:rPr>
          <w:b/>
        </w:rPr>
        <w:t xml:space="preserve">Практика: </w:t>
      </w:r>
      <w:r>
        <w:t>Сверстать шапку, меню, ряд карточек, блок «текст + изображение» и подвал.</w:t>
      </w:r>
    </w:p>
    <w:p>
      <w:r>
        <w:rPr>
          <w:b/>
        </w:rPr>
        <w:t xml:space="preserve">Результат дня: </w:t>
      </w:r>
      <w:r>
        <w:t>Уверенная одномерная раскладка.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12 августа — CSS Grid</w:t>
      </w:r>
    </w:p>
    <w:p>
      <w:r>
        <w:rPr>
          <w:b/>
        </w:rPr>
        <w:t xml:space="preserve">Темы: </w:t>
      </w:r>
      <w:r>
        <w:t>grid-template-columns, fr, repeat, minmax, gap, auto-fit, auto-fill.</w:t>
      </w:r>
    </w:p>
    <w:p>
      <w:r>
        <w:rPr>
          <w:b/>
        </w:rPr>
        <w:t xml:space="preserve">Практика: </w:t>
      </w:r>
      <w:r>
        <w:t>Сверстать сетку каталога, галерею, тарифы и двухколоночную страницу.</w:t>
      </w:r>
    </w:p>
    <w:p>
      <w:r>
        <w:rPr>
          <w:b/>
        </w:rPr>
        <w:t xml:space="preserve">Результат дня: </w:t>
      </w:r>
      <w:r>
        <w:t>Уверенная двумерная раскладка.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13 августа — Позиционирование и слои</w:t>
      </w:r>
    </w:p>
    <w:p>
      <w:r>
        <w:rPr>
          <w:b/>
        </w:rPr>
        <w:t xml:space="preserve">Темы: </w:t>
      </w:r>
      <w:r>
        <w:t>relative, absolute, fixed, sticky, z-index, фоновые изображения.</w:t>
      </w:r>
    </w:p>
    <w:p>
      <w:r>
        <w:rPr>
          <w:b/>
        </w:rPr>
        <w:t xml:space="preserve">Практика: </w:t>
      </w:r>
      <w:r>
        <w:t>Сделать липкую шапку, бейдж на карточке, кнопку в углу и hero-блок с фоном.</w:t>
      </w:r>
    </w:p>
    <w:p>
      <w:r>
        <w:rPr>
          <w:b/>
        </w:rPr>
        <w:t xml:space="preserve">Результат дня: </w:t>
      </w:r>
      <w:r>
        <w:t>Понимание контекста позиционирования.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14 августа — Адаптивная вёрстка</w:t>
      </w:r>
    </w:p>
    <w:p>
      <w:r>
        <w:rPr>
          <w:b/>
        </w:rPr>
        <w:t xml:space="preserve">Темы: </w:t>
      </w:r>
      <w:r>
        <w:t>mobile first, media queries, гибкие размеры, адаптивные изображения, точки перелома.</w:t>
      </w:r>
    </w:p>
    <w:p>
      <w:r>
        <w:rPr>
          <w:b/>
        </w:rPr>
        <w:t xml:space="preserve">Практика: </w:t>
      </w:r>
      <w:r>
        <w:t>Адаптировать сайт под 360, 768 и 1440 пикселей. Проверить через DevTools.</w:t>
      </w:r>
    </w:p>
    <w:p>
      <w:r>
        <w:rPr>
          <w:b/>
        </w:rPr>
        <w:t xml:space="preserve">Результат дня: </w:t>
      </w:r>
      <w:r>
        <w:t>Сайт удобен на телефоне, планшете и ПК.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15 августа — Доступность и состояния</w:t>
      </w:r>
    </w:p>
    <w:p>
      <w:r>
        <w:rPr>
          <w:b/>
        </w:rPr>
        <w:t xml:space="preserve">Темы: </w:t>
      </w:r>
      <w:r>
        <w:t>клавиатурная навигация, :focus-visible, контраст, hover/focus/active/disabled, ARIA по необходимости.</w:t>
      </w:r>
    </w:p>
    <w:p>
      <w:r>
        <w:rPr>
          <w:b/>
        </w:rPr>
        <w:t xml:space="preserve">Практика: </w:t>
      </w:r>
      <w:r>
        <w:t>Пройти сайт только клавиатурой, исправить фокус, подписи и контраст.</w:t>
      </w:r>
    </w:p>
    <w:p>
      <w:r>
        <w:rPr>
          <w:b/>
        </w:rPr>
        <w:t xml:space="preserve">Результат дня: </w:t>
      </w:r>
      <w:r>
        <w:t>Базовая доступность интерфейса.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16 августа — Итоговый HTML/CSS-проект</w:t>
      </w:r>
    </w:p>
    <w:p>
      <w:r>
        <w:rPr>
          <w:b/>
        </w:rPr>
        <w:t xml:space="preserve">Темы: </w:t>
      </w:r>
      <w:r>
        <w:t>семантика, Flexbox, Grid, адаптивность, доступность.</w:t>
      </w:r>
    </w:p>
    <w:p>
      <w:r>
        <w:rPr>
          <w:b/>
        </w:rPr>
        <w:t xml:space="preserve">Практика: </w:t>
      </w:r>
      <w:r>
        <w:t>Сделать адаптивное портфолио: обо мне, навыки, проекты, образование, контакты и форма. Опубликовать через GitHub Pages.</w:t>
      </w:r>
    </w:p>
    <w:p>
      <w:r>
        <w:rPr>
          <w:b/>
        </w:rPr>
        <w:t xml:space="preserve">Результат дня: </w:t>
      </w:r>
      <w:r>
        <w:t>Первый законченный проект в портфолио.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17 августа — Основы JavaScript</w:t>
      </w:r>
    </w:p>
    <w:p>
      <w:r>
        <w:rPr>
          <w:b/>
        </w:rPr>
        <w:t xml:space="preserve">Темы: </w:t>
      </w:r>
      <w:r>
        <w:t>script, console, let/const, типы данных, typeof, операторы, преобразование типов, шаблонные строки.</w:t>
      </w:r>
    </w:p>
    <w:p>
      <w:r>
        <w:rPr>
          <w:b/>
        </w:rPr>
        <w:t xml:space="preserve">Практика: </w:t>
      </w:r>
      <w:r>
        <w:t>Решить задачи: возраст, цена сборки, перевод температуры, скидка, строка с характеристиками товара.</w:t>
      </w:r>
    </w:p>
    <w:p>
      <w:r>
        <w:rPr>
          <w:b/>
        </w:rPr>
        <w:t xml:space="preserve">Результат дня: </w:t>
      </w:r>
      <w:r>
        <w:t>Понимание базового синтаксиса JS.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18 августа — Условия и логика</w:t>
      </w:r>
    </w:p>
    <w:p>
      <w:r>
        <w:rPr>
          <w:b/>
        </w:rPr>
        <w:t xml:space="preserve">Темы: </w:t>
      </w:r>
      <w:r>
        <w:t>if/else, тернарный оператор, switch, &amp;&amp;/||/!, truthy/falsy, строгое сравнение.</w:t>
      </w:r>
    </w:p>
    <w:p>
      <w:r>
        <w:rPr>
          <w:b/>
        </w:rPr>
        <w:t xml:space="preserve">Практика: </w:t>
      </w:r>
      <w:r>
        <w:t>Сделать рекомендации блока питания, проверку бюджета, ценовую категорию и простую проверку совместимости.</w:t>
      </w:r>
    </w:p>
    <w:p>
      <w:r>
        <w:rPr>
          <w:b/>
        </w:rPr>
        <w:t xml:space="preserve">Результат дня: </w:t>
      </w:r>
      <w:r>
        <w:t>Уверенная работа с ветвлением.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19 августа — Циклы</w:t>
      </w:r>
    </w:p>
    <w:p>
      <w:r>
        <w:rPr>
          <w:b/>
        </w:rPr>
        <w:t xml:space="preserve">Темы: </w:t>
      </w:r>
      <w:r>
        <w:t>for, while, for...of, break, continue, вложенные циклы.</w:t>
      </w:r>
    </w:p>
    <w:p>
      <w:r>
        <w:rPr>
          <w:b/>
        </w:rPr>
        <w:t xml:space="preserve">Практика: </w:t>
      </w:r>
      <w:r>
        <w:t>Решить задачи на сумму, максимум, таблицу умножения, перебор цен и вывод характеристик.</w:t>
      </w:r>
    </w:p>
    <w:p>
      <w:r>
        <w:rPr>
          <w:b/>
        </w:rPr>
        <w:t xml:space="preserve">Результат дня: </w:t>
      </w:r>
      <w:r>
        <w:t>Понимание повторяющихся операций.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20 августа — Функции</w:t>
      </w:r>
    </w:p>
    <w:p>
      <w:r>
        <w:rPr>
          <w:b/>
        </w:rPr>
        <w:t xml:space="preserve">Темы: </w:t>
      </w:r>
      <w:r>
        <w:t>function declaration, параметры, значения по умолчанию, return, область видимости, стрелочные функции, чистые функции.</w:t>
      </w:r>
    </w:p>
    <w:p>
      <w:r>
        <w:rPr>
          <w:b/>
        </w:rPr>
        <w:t xml:space="preserve">Практика: </w:t>
      </w:r>
      <w:r>
        <w:t>Переписать предыдущие задачи в виде функций и разделить вычисления и вывод результата.</w:t>
      </w:r>
    </w:p>
    <w:p>
      <w:r>
        <w:rPr>
          <w:b/>
        </w:rPr>
        <w:t xml:space="preserve">Результат дня: </w:t>
      </w:r>
      <w:r>
        <w:t>Понимание декомпозиции кода.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21 августа — Массивы</w:t>
      </w:r>
    </w:p>
    <w:p>
      <w:r>
        <w:rPr>
          <w:b/>
        </w:rPr>
        <w:t xml:space="preserve">Темы: </w:t>
      </w:r>
      <w:r>
        <w:t>push/pop/shift/unshift, slice/splice, includes, find, filter, map, reduce, some/every, sort.</w:t>
      </w:r>
    </w:p>
    <w:p>
      <w:r>
        <w:rPr>
          <w:b/>
        </w:rPr>
        <w:t xml:space="preserve">Практика: </w:t>
      </w:r>
      <w:r>
        <w:t>Создать массив комплектующих, фильтровать его по цене, искать элементы и считать общую стоимость.</w:t>
      </w:r>
    </w:p>
    <w:p>
      <w:r>
        <w:rPr>
          <w:b/>
        </w:rPr>
        <w:t xml:space="preserve">Результат дня: </w:t>
      </w:r>
      <w:r>
        <w:t>Уверенная работа с коллекциями.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22 августа — Объекты</w:t>
      </w:r>
    </w:p>
    <w:p>
      <w:r>
        <w:rPr>
          <w:b/>
        </w:rPr>
        <w:t xml:space="preserve">Темы: </w:t>
      </w:r>
      <w:r>
        <w:t>свойства и методы, точечная и скобочная нотация, вложенные объекты, деструктуризация, spread, массив объектов.</w:t>
      </w:r>
    </w:p>
    <w:p>
      <w:r>
        <w:rPr>
          <w:b/>
        </w:rPr>
        <w:t xml:space="preserve">Практика: </w:t>
      </w:r>
      <w:r>
        <w:t>Создать массив товаров и функции поиска, фильтрации и обновления товара.</w:t>
      </w:r>
    </w:p>
    <w:p>
      <w:r>
        <w:rPr>
          <w:b/>
        </w:rPr>
        <w:t xml:space="preserve">Результат дня: </w:t>
      </w:r>
      <w:r>
        <w:t>Понимание структуры данных приложения.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23 августа — DOM</w:t>
      </w:r>
    </w:p>
    <w:p>
      <w:r>
        <w:rPr>
          <w:b/>
        </w:rPr>
        <w:t xml:space="preserve">Темы: </w:t>
      </w:r>
      <w:r>
        <w:t>querySelector, querySelectorAll, textContent, classList, attributes, createElement, append/remove, data-*.</w:t>
      </w:r>
    </w:p>
    <w:p>
      <w:r>
        <w:rPr>
          <w:b/>
        </w:rPr>
        <w:t xml:space="preserve">Практика: </w:t>
      </w:r>
      <w:r>
        <w:t>Вывести карточки комплектующих из массива объектов в HTML.</w:t>
      </w:r>
    </w:p>
    <w:p>
      <w:r>
        <w:rPr>
          <w:b/>
        </w:rPr>
        <w:t xml:space="preserve">Результат дня: </w:t>
      </w:r>
      <w:r>
        <w:t>Динамическое создание интерфейса.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24 августа — События</w:t>
      </w:r>
    </w:p>
    <w:p>
      <w:r>
        <w:rPr>
          <w:b/>
        </w:rPr>
        <w:t xml:space="preserve">Темы: </w:t>
      </w:r>
      <w:r>
        <w:t>addEventListener, объект события, click/input/change/submit, preventDefault, всплытие, делегирование.</w:t>
      </w:r>
    </w:p>
    <w:p>
      <w:r>
        <w:rPr>
          <w:b/>
        </w:rPr>
        <w:t xml:space="preserve">Практика: </w:t>
      </w:r>
      <w:r>
        <w:t>Реализовать меню, счётчик, вкладки, модальное окно и переключатель темы.</w:t>
      </w:r>
    </w:p>
    <w:p>
      <w:r>
        <w:rPr>
          <w:b/>
        </w:rPr>
        <w:t xml:space="preserve">Результат дня: </w:t>
      </w:r>
      <w:r>
        <w:t>Интерактивный интерфейс без библиотек.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25 августа — Формы в JavaScript</w:t>
      </w:r>
    </w:p>
    <w:p>
      <w:r>
        <w:rPr>
          <w:b/>
        </w:rPr>
        <w:t xml:space="preserve">Темы: </w:t>
      </w:r>
      <w:r>
        <w:t>получение значений, валидация, ошибки, FormData, очистка формы, базовые регулярные выражения.</w:t>
      </w:r>
    </w:p>
    <w:p>
      <w:r>
        <w:rPr>
          <w:b/>
        </w:rPr>
        <w:t xml:space="preserve">Практика: </w:t>
      </w:r>
      <w:r>
        <w:t>Сделать интерактивную форму заявки на сборку ПК с проверкой полей и выводом результата без перезагрузки.</w:t>
      </w:r>
    </w:p>
    <w:p>
      <w:r>
        <w:rPr>
          <w:b/>
        </w:rPr>
        <w:t xml:space="preserve">Результат дня: </w:t>
      </w:r>
      <w:r>
        <w:t>Практика обработки пользовательского ввода.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26 августа — Дата, таймеры и localStorage</w:t>
      </w:r>
    </w:p>
    <w:p>
      <w:r>
        <w:rPr>
          <w:b/>
        </w:rPr>
        <w:t xml:space="preserve">Темы: </w:t>
      </w:r>
      <w:r>
        <w:t>Date, setTimeout, setInterval, JSON.stringify/parse, localStorage.</w:t>
      </w:r>
    </w:p>
    <w:p>
      <w:r>
        <w:rPr>
          <w:b/>
        </w:rPr>
        <w:t xml:space="preserve">Практика: </w:t>
      </w:r>
      <w:r>
        <w:t>Сохранить тему, список задач и даты. Восстановить данные после перезагрузки.</w:t>
      </w:r>
    </w:p>
    <w:p>
      <w:r>
        <w:rPr>
          <w:b/>
        </w:rPr>
        <w:t xml:space="preserve">Результат дня: </w:t>
      </w:r>
      <w:r>
        <w:t>Постоянное хранение данных в браузере.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27 августа — Асинхронность и Fetch API</w:t>
      </w:r>
    </w:p>
    <w:p>
      <w:r>
        <w:rPr>
          <w:b/>
        </w:rPr>
        <w:t xml:space="preserve">Темы: </w:t>
      </w:r>
      <w:r>
        <w:t>Promise на уровне идеи, async/await, fetch, JSON, try/catch, HTTP-коды, loading/error states.</w:t>
      </w:r>
    </w:p>
    <w:p>
      <w:r>
        <w:rPr>
          <w:b/>
        </w:rPr>
        <w:t xml:space="preserve">Практика: </w:t>
      </w:r>
      <w:r>
        <w:t>Получить данные из JSONPlaceholder или GitHub API и вывести карточки с состояниями загрузки и ошибки.</w:t>
      </w:r>
    </w:p>
    <w:p>
      <w:r>
        <w:rPr>
          <w:b/>
        </w:rPr>
        <w:t xml:space="preserve">Результат дня: </w:t>
      </w:r>
      <w:r>
        <w:t>Первое приложение с внешними данными.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28 августа — Мини-проекты</w:t>
      </w:r>
    </w:p>
    <w:p>
      <w:r>
        <w:rPr>
          <w:b/>
        </w:rPr>
        <w:t xml:space="preserve">Темы: </w:t>
      </w:r>
      <w:r>
        <w:t>tabs, accordion, счётчик символов, делегирование событий.</w:t>
      </w:r>
    </w:p>
    <w:p>
      <w:r>
        <w:rPr>
          <w:b/>
        </w:rPr>
        <w:t xml:space="preserve">Практика: </w:t>
      </w:r>
      <w:r>
        <w:t>Сделать три независимых компонента без пошагового туториала. Для каждого — отдельная папка и README.</w:t>
      </w:r>
    </w:p>
    <w:p>
      <w:r>
        <w:rPr>
          <w:b/>
        </w:rPr>
        <w:t xml:space="preserve">Результат дня: </w:t>
      </w:r>
      <w:r>
        <w:t>Закрепление DOM и событий.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29 августа — Финальный проект: проектирование</w:t>
      </w:r>
    </w:p>
    <w:p>
      <w:r>
        <w:rPr>
          <w:b/>
        </w:rPr>
        <w:t xml:space="preserve">Темы: </w:t>
      </w:r>
      <w:r>
        <w:t>структура данных, макет, компоненты интерфейса, план функций.</w:t>
      </w:r>
    </w:p>
    <w:p>
      <w:r>
        <w:rPr>
          <w:b/>
        </w:rPr>
        <w:t xml:space="preserve">Практика: </w:t>
      </w:r>
      <w:r>
        <w:t>Спроектировать трекер поиска работы: компания, должность, ссылка, статус, дата, комментарий. Сделать HTML, CSS и тестовые данные.</w:t>
      </w:r>
    </w:p>
    <w:p>
      <w:r>
        <w:rPr>
          <w:b/>
        </w:rPr>
        <w:t xml:space="preserve">Результат дня: </w:t>
      </w:r>
      <w:r>
        <w:t>Готовый каркас финального проекта.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30 августа — Финальный проект: логика</w:t>
      </w:r>
    </w:p>
    <w:p>
      <w:r>
        <w:rPr>
          <w:b/>
        </w:rPr>
        <w:t xml:space="preserve">Темы: </w:t>
      </w:r>
      <w:r>
        <w:t>CRUD, рендер, фильтрация, localStorage, обработка ошибок.</w:t>
      </w:r>
    </w:p>
    <w:p>
      <w:r>
        <w:rPr>
          <w:b/>
        </w:rPr>
        <w:t xml:space="preserve">Практика: </w:t>
      </w:r>
      <w:r>
        <w:t>Реализовать добавление, редактирование, удаление, смену статуса, фильтры и сохранение данных.</w:t>
      </w:r>
    </w:p>
    <w:p>
      <w:r>
        <w:rPr>
          <w:b/>
        </w:rPr>
        <w:t xml:space="preserve">Результат дня: </w:t>
      </w:r>
      <w:r>
        <w:t>Полностью рабочая логика приложения.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pPr>
        <w:pStyle w:val="Heading2"/>
      </w:pPr>
      <w:r>
        <w:t>31 августа — Завершение и аудит</w:t>
      </w:r>
    </w:p>
    <w:p>
      <w:r>
        <w:rPr>
          <w:b/>
        </w:rPr>
        <w:t xml:space="preserve">Темы: </w:t>
      </w:r>
      <w:r>
        <w:t>адаптивность, доступность, рефакторинг, README, GitHub Pages, самопроверка.</w:t>
      </w:r>
    </w:p>
    <w:p>
      <w:r>
        <w:rPr>
          <w:b/>
        </w:rPr>
        <w:t xml:space="preserve">Практика: </w:t>
      </w:r>
      <w:r>
        <w:t>Доделать проект, убрать повторения, написать документацию, сделать скриншоты и опубликовать. Устно объяснить основные темы месяца.</w:t>
      </w:r>
    </w:p>
    <w:p>
      <w:r>
        <w:rPr>
          <w:b/>
        </w:rPr>
        <w:t xml:space="preserve">Результат дня: </w:t>
      </w:r>
      <w:r>
        <w:t>Готовый проект для портфолио и карта пробелов.</w:t>
      </w:r>
    </w:p>
    <w:p>
      <w:r>
        <w:rPr>
          <w:color w:val="646464"/>
        </w:rPr>
        <w:t>☐ Теория изучена   ☐ Упражнения выполнены   ☐ Код закоммичен</w:t>
      </w:r>
    </w:p>
    <w:p>
      <w:r>
        <w:br w:type="page"/>
      </w:r>
    </w:p>
    <w:p>
      <w:pPr>
        <w:pStyle w:val="Heading1"/>
      </w:pPr>
      <w:r>
        <w:t>Финальный проект: трекер поиска работы</w:t>
      </w:r>
    </w:p>
    <w:p>
      <w:pPr>
        <w:pStyle w:val="ListBullet"/>
      </w:pPr>
      <w:r>
        <w:t>Добавление вакансии или задачи.</w:t>
      </w:r>
    </w:p>
    <w:p>
      <w:pPr>
        <w:pStyle w:val="ListBullet"/>
      </w:pPr>
      <w:r>
        <w:t>Поля: компания, должность, ссылка, зарплата, дата, комментарий.</w:t>
      </w:r>
    </w:p>
    <w:p>
      <w:pPr>
        <w:pStyle w:val="ListBullet"/>
      </w:pPr>
      <w:r>
        <w:t>Статусы: найдено, отклик, тестовое, собеседование, предложение, отказ.</w:t>
      </w:r>
    </w:p>
    <w:p>
      <w:pPr>
        <w:pStyle w:val="ListBullet"/>
      </w:pPr>
      <w:r>
        <w:t>Редактирование и удаление записей.</w:t>
      </w:r>
    </w:p>
    <w:p>
      <w:pPr>
        <w:pStyle w:val="ListBullet"/>
      </w:pPr>
      <w:r>
        <w:t>Фильтрация по статусу и поиск по названию.</w:t>
      </w:r>
    </w:p>
    <w:p>
      <w:pPr>
        <w:pStyle w:val="ListBullet"/>
      </w:pPr>
      <w:r>
        <w:t>Хранение данных в localStorage.</w:t>
      </w:r>
    </w:p>
    <w:p>
      <w:pPr>
        <w:pStyle w:val="ListBullet"/>
      </w:pPr>
      <w:r>
        <w:t>Пустое состояние, сообщения об ошибках и подтверждение удаления.</w:t>
      </w:r>
    </w:p>
    <w:p>
      <w:pPr>
        <w:pStyle w:val="ListBullet"/>
      </w:pPr>
      <w:r>
        <w:t>Адаптивность и управление с клавиатуры.</w:t>
      </w:r>
    </w:p>
    <w:p>
      <w:pPr>
        <w:pStyle w:val="Heading1"/>
      </w:pPr>
      <w:r>
        <w:t>Структура README для каждого проекта</w:t>
      </w:r>
    </w:p>
    <w:p>
      <w:pPr>
        <w:pStyle w:val="ListBullet"/>
      </w:pPr>
      <w:r>
        <w:t>Название и краткое описание</w:t>
      </w:r>
    </w:p>
    <w:p>
      <w:pPr>
        <w:pStyle w:val="ListBullet"/>
      </w:pPr>
      <w:r>
        <w:t>Какие технологии использованы</w:t>
      </w:r>
    </w:p>
    <w:p>
      <w:pPr>
        <w:pStyle w:val="ListBullet"/>
      </w:pPr>
      <w:r>
        <w:t>Как запустить проект</w:t>
      </w:r>
    </w:p>
    <w:p>
      <w:pPr>
        <w:pStyle w:val="ListBullet"/>
      </w:pPr>
      <w:r>
        <w:t>Какие функции реализованы</w:t>
      </w:r>
    </w:p>
    <w:p>
      <w:pPr>
        <w:pStyle w:val="ListBullet"/>
      </w:pPr>
      <w:r>
        <w:t>Какие сложности возникли</w:t>
      </w:r>
    </w:p>
    <w:p>
      <w:pPr>
        <w:pStyle w:val="ListBullet"/>
      </w:pPr>
      <w:r>
        <w:t>Что планируется добавить</w:t>
      </w:r>
    </w:p>
    <w:p>
      <w:pPr>
        <w:pStyle w:val="ListBullet"/>
      </w:pPr>
      <w:r>
        <w:t>Ссылка на опубликованную версию</w:t>
      </w:r>
    </w:p>
    <w:p>
      <w:pPr>
        <w:pStyle w:val="Heading1"/>
      </w:pPr>
      <w:r>
        <w:t>Что не учить в августе</w:t>
      </w:r>
    </w:p>
    <w:p>
      <w:pPr>
        <w:pStyle w:val="ListBullet"/>
      </w:pPr>
      <w:r>
        <w:t>React</w:t>
      </w:r>
    </w:p>
    <w:p>
      <w:pPr>
        <w:pStyle w:val="ListBullet"/>
      </w:pPr>
      <w:r>
        <w:t>TypeScript</w:t>
      </w:r>
    </w:p>
    <w:p>
      <w:pPr>
        <w:pStyle w:val="ListBullet"/>
      </w:pPr>
      <w:r>
        <w:t>Redux</w:t>
      </w:r>
    </w:p>
    <w:p>
      <w:pPr>
        <w:pStyle w:val="ListBullet"/>
      </w:pPr>
      <w:r>
        <w:t>Next.js</w:t>
      </w:r>
    </w:p>
    <w:p>
      <w:pPr>
        <w:pStyle w:val="ListBullet"/>
      </w:pPr>
      <w:r>
        <w:t>сложные алгоритмы</w:t>
      </w:r>
    </w:p>
    <w:p>
      <w:pPr>
        <w:pStyle w:val="ListBullet"/>
      </w:pPr>
      <w:r>
        <w:t>Webpack в глубину</w:t>
      </w:r>
    </w:p>
    <w:p>
      <w:pPr>
        <w:pStyle w:val="ListBullet"/>
      </w:pPr>
      <w:r>
        <w:t>Docker</w:t>
      </w:r>
    </w:p>
    <w:p>
      <w:pPr>
        <w:pStyle w:val="ListBullet"/>
      </w:pPr>
      <w:r>
        <w:t>backend</w:t>
      </w:r>
    </w:p>
    <w:p>
      <w:pPr>
        <w:pStyle w:val="ListBullet"/>
      </w:pPr>
      <w:r>
        <w:t>глубокое ООП</w:t>
      </w:r>
    </w:p>
    <w:p>
      <w:pPr>
        <w:pStyle w:val="ListBullet"/>
      </w:pPr>
      <w:r>
        <w:t>много CSS-фреймворков одновременно</w:t>
      </w:r>
    </w:p>
    <w:p>
      <w:pPr>
        <w:pStyle w:val="Heading1"/>
      </w:pPr>
      <w:r>
        <w:t>Основные источники</w:t>
      </w:r>
    </w:p>
    <w:p>
      <w:pPr>
        <w:pStyle w:val="ListBullet"/>
      </w:pPr>
      <w:r>
        <w:t>roadmap.sh — карта тем и ориентир по последовательности.</w:t>
      </w:r>
    </w:p>
    <w:p>
      <w:pPr>
        <w:pStyle w:val="ListBullet"/>
      </w:pPr>
      <w:r>
        <w:t>MDN Learn Web Development — основной учебник и задания.</w:t>
      </w:r>
    </w:p>
    <w:p>
      <w:pPr>
        <w:pStyle w:val="ListBullet"/>
      </w:pPr>
      <w:r>
        <w:t>MDN Reference — справочник по HTML, CSS и JavaScript.</w:t>
      </w:r>
    </w:p>
    <w:p>
      <w:pPr>
        <w:pStyle w:val="ListBullet"/>
      </w:pPr>
      <w:r>
        <w:t>GitHub — хранение кода, история прогресса и публикация проектов.</w:t>
      </w:r>
    </w:p>
    <w:p>
      <w:pPr>
        <w:pStyle w:val="ListBullet"/>
      </w:pPr>
      <w:r>
        <w:t>Видео — только для тем, которые трудно понять по тексту; не больше трети учебного времени.</w:t>
      </w:r>
    </w:p>
    <w:p>
      <w:pPr>
        <w:pStyle w:val="Heading1"/>
      </w:pPr>
      <w:r>
        <w:t>Еженедельная самопроверка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r>
              <w:rPr>
                <w:b/>
              </w:rPr>
              <w:t>Период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Критерий</w:t>
            </w:r>
          </w:p>
        </w:tc>
        <w:tc>
          <w:tcPr>
            <w:tcW w:type="dxa" w:w="3324"/>
            <w:shd w:fill="D9EAF7"/>
          </w:tcPr>
          <w:p>
            <w:r>
              <w:rPr>
                <w:b/>
              </w:rPr>
              <w:t>Отметка</w:t>
            </w:r>
          </w:p>
        </w:tc>
      </w:tr>
      <w:tr>
        <w:tc>
          <w:tcPr>
            <w:tcW w:type="dxa" w:w="3324"/>
          </w:tcPr>
          <w:p>
            <w:r>
              <w:t>После 1-й недели</w:t>
            </w:r>
          </w:p>
        </w:tc>
        <w:tc>
          <w:tcPr>
            <w:tcW w:type="dxa" w:w="3324"/>
          </w:tcPr>
          <w:p>
            <w:r>
              <w:t>Могу с нуля собрать семантическую многостраничную HTML-структуру и форму.</w:t>
            </w:r>
          </w:p>
        </w:tc>
        <w:tc>
          <w:tcPr>
            <w:tcW w:type="dxa" w:w="3324"/>
          </w:tcPr>
          <w:p>
            <w:r>
              <w:t>☐</w:t>
            </w:r>
          </w:p>
        </w:tc>
      </w:tr>
      <w:tr>
        <w:tc>
          <w:tcPr>
            <w:tcW w:type="dxa" w:w="3324"/>
          </w:tcPr>
          <w:p>
            <w:r>
              <w:t>После 2-й недели</w:t>
            </w:r>
          </w:p>
        </w:tc>
        <w:tc>
          <w:tcPr>
            <w:tcW w:type="dxa" w:w="3324"/>
          </w:tcPr>
          <w:p>
            <w:r>
              <w:t>Могу адаптивно сверстать страницу через Flexbox и Grid без пошагового видео.</w:t>
            </w:r>
          </w:p>
        </w:tc>
        <w:tc>
          <w:tcPr>
            <w:tcW w:type="dxa" w:w="3324"/>
          </w:tcPr>
          <w:p>
            <w:r>
              <w:t>☐</w:t>
            </w:r>
          </w:p>
        </w:tc>
      </w:tr>
      <w:tr>
        <w:tc>
          <w:tcPr>
            <w:tcW w:type="dxa" w:w="3324"/>
          </w:tcPr>
          <w:p>
            <w:r>
              <w:t>После 3-й недели</w:t>
            </w:r>
          </w:p>
        </w:tc>
        <w:tc>
          <w:tcPr>
            <w:tcW w:type="dxa" w:w="3324"/>
          </w:tcPr>
          <w:p>
            <w:r>
              <w:t>Понимаю переменные, условия, циклы, функции, массивы и объекты.</w:t>
            </w:r>
          </w:p>
        </w:tc>
        <w:tc>
          <w:tcPr>
            <w:tcW w:type="dxa" w:w="3324"/>
          </w:tcPr>
          <w:p>
            <w:r>
              <w:t>☐</w:t>
            </w:r>
          </w:p>
        </w:tc>
      </w:tr>
      <w:tr>
        <w:tc>
          <w:tcPr>
            <w:tcW w:type="dxa" w:w="3324"/>
          </w:tcPr>
          <w:p>
            <w:r>
              <w:t>После 4-й недели</w:t>
            </w:r>
          </w:p>
        </w:tc>
        <w:tc>
          <w:tcPr>
            <w:tcW w:type="dxa" w:w="3324"/>
          </w:tcPr>
          <w:p>
            <w:r>
              <w:t>Могу создать интерактивное приложение с DOM, событиями, localStorage и fetch.</w:t>
            </w:r>
          </w:p>
        </w:tc>
        <w:tc>
          <w:tcPr>
            <w:tcW w:type="dxa" w:w="3324"/>
          </w:tcPr>
          <w:p>
            <w:r>
              <w:t>☐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План изучения фронтенда • август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4546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397" w:right="170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изучения фронтенда на август</dc:title>
  <dc:subject>HTML, CSS, JavaScript, Git и проекты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